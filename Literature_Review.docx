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721" w:rsidRDefault="00FD39D1">
      <w:pPr>
        <w:pStyle w:val="Heading1"/>
      </w:pPr>
      <w:r>
        <w:t>Literature Review</w:t>
      </w:r>
    </w:p>
    <w:p w:rsidR="001A1721" w:rsidRDefault="00FD39D1">
      <w:pPr>
        <w:pStyle w:val="Heading2"/>
      </w:pPr>
      <w:r>
        <w:t>Feedback &amp; Evaluation</w:t>
      </w:r>
    </w:p>
    <w:p w:rsidR="001A1721" w:rsidRDefault="00FD39D1">
      <w:r>
        <w:t xml:space="preserve">This </w:t>
      </w:r>
      <w:bookmarkStart w:id="0" w:name="_GoBack"/>
      <w:bookmarkEnd w:id="0"/>
      <w:r>
        <w:t>project will focus on multiple aspects, including the usability, functionality, and performance of the Movie Recommendation App. The feedback will be based on:</w:t>
      </w:r>
    </w:p>
    <w:p w:rsidR="001A1721" w:rsidRDefault="00FD39D1">
      <w:r>
        <w:t xml:space="preserve">- User Interface (UI) </w:t>
      </w:r>
      <w:r>
        <w:t>and User Experience (UX): The design, navigation, and overall visual appeal of the application.</w:t>
      </w:r>
    </w:p>
    <w:p w:rsidR="001A1721" w:rsidRDefault="00FD39D1">
      <w:r>
        <w:t>- Functionality: The correctness and efficiency of features like search, filtering, pagination, and movie recommendations.</w:t>
      </w:r>
    </w:p>
    <w:p w:rsidR="001A1721" w:rsidRDefault="00FD39D1">
      <w:r>
        <w:t>- API Integration: The proper usage o</w:t>
      </w:r>
      <w:r>
        <w:t>f The Movie Database (TMDb) API or an equivalent third-party service to fetch real-time data.</w:t>
      </w:r>
    </w:p>
    <w:p w:rsidR="001A1721" w:rsidRDefault="00FD39D1">
      <w:r>
        <w:t>- State Management: Effective use of Redux for managing application-wide state.</w:t>
      </w:r>
    </w:p>
    <w:p w:rsidR="001A1721" w:rsidRDefault="00FD39D1">
      <w:r>
        <w:t>- Performance &amp; Optimization: Speed, responsiveness, and efficiency of API calls a</w:t>
      </w:r>
      <w:r>
        <w:t>nd UI rendering.</w:t>
      </w:r>
    </w:p>
    <w:p w:rsidR="001A1721" w:rsidRDefault="00FD39D1">
      <w:r>
        <w:t>- Code Quality &amp; Structure: Readability, modularity, and best coding practices in React and JavaScript.</w:t>
      </w:r>
    </w:p>
    <w:p w:rsidR="001A1721" w:rsidRDefault="00FD39D1">
      <w:r>
        <w:t>- Testing &amp; Debugging: Implementation of testing strategies and debugging techniques to ensure app stability.</w:t>
      </w:r>
    </w:p>
    <w:p w:rsidR="001A1721" w:rsidRDefault="00FD39D1">
      <w:r>
        <w:t>- Innovation &amp; Creativity</w:t>
      </w:r>
      <w:r>
        <w:t>: Unique features or enhancements that go beyond the basic project requirements.</w:t>
      </w:r>
    </w:p>
    <w:p w:rsidR="001A1721" w:rsidRDefault="00FD39D1">
      <w:pPr>
        <w:pStyle w:val="Heading2"/>
      </w:pPr>
      <w:r>
        <w:t>Suggested Improvements</w:t>
      </w:r>
    </w:p>
    <w:p w:rsidR="001A1721" w:rsidRDefault="00FD39D1">
      <w:r>
        <w:t>Based on evaluation, the following areas may be suggested for enhancement:</w:t>
      </w:r>
    </w:p>
    <w:p w:rsidR="001A1721" w:rsidRDefault="00FD39D1">
      <w:r>
        <w:t>- UI/UX Improvements: Enhancing design elements for better user engagement an</w:t>
      </w:r>
      <w:r>
        <w:t>d accessibility.</w:t>
      </w:r>
    </w:p>
    <w:p w:rsidR="001A1721" w:rsidRDefault="00FD39D1">
      <w:r>
        <w:t>- Feature Expansion: Adding user authentication, personalized recommendations based on watch history, and user reviews.</w:t>
      </w:r>
    </w:p>
    <w:p w:rsidR="001A1721" w:rsidRDefault="00FD39D1">
      <w:r>
        <w:t>- Performance Optimization: Implementing lazy loading for images, optimizing API calls, and using caching mechanisms.</w:t>
      </w:r>
    </w:p>
    <w:p w:rsidR="001A1721" w:rsidRDefault="00FD39D1">
      <w:r>
        <w:t>-</w:t>
      </w:r>
      <w:r>
        <w:t xml:space="preserve"> Better State Management: Utilizing advanced Redux patterns such as Redux Toolkit for improved state handling.</w:t>
      </w:r>
    </w:p>
    <w:p w:rsidR="001A1721" w:rsidRDefault="00FD39D1">
      <w:r>
        <w:t>- Testing Coverage: Increasing test cases for different components to ensure robustness and prevent errors.</w:t>
      </w:r>
    </w:p>
    <w:p w:rsidR="001A1721" w:rsidRDefault="00FD39D1">
      <w:r>
        <w:lastRenderedPageBreak/>
        <w:t xml:space="preserve">- Database Integration: Storing user </w:t>
      </w:r>
      <w:r>
        <w:t>preferences and watchlists using a backend database instead of local storage.</w:t>
      </w:r>
    </w:p>
    <w:p w:rsidR="001A1721" w:rsidRDefault="00FD39D1">
      <w:r>
        <w:t>- Deployment &amp; Scalability: Hosting the application on a scalable cloud service for better availability and reliability.</w:t>
      </w:r>
    </w:p>
    <w:p w:rsidR="001A1721" w:rsidRDefault="00FD39D1">
      <w:pPr>
        <w:pStyle w:val="Heading2"/>
      </w:pPr>
      <w:r>
        <w:t>Final Grading Criteria</w:t>
      </w:r>
    </w:p>
    <w:p w:rsidR="001A1721" w:rsidRDefault="00FD39D1">
      <w:pPr>
        <w:pStyle w:val="Heading3"/>
      </w:pPr>
      <w:r>
        <w:t>Documentation (20%)</w:t>
      </w:r>
    </w:p>
    <w:p w:rsidR="001A1721" w:rsidRDefault="00FD39D1">
      <w:r>
        <w:t>- Clear and we</w:t>
      </w:r>
      <w:r>
        <w:t>ll-structured project documentation.</w:t>
      </w:r>
    </w:p>
    <w:p w:rsidR="001A1721" w:rsidRDefault="00FD39D1">
      <w:r>
        <w:t>- Explanation of technologies used and their implementation.</w:t>
      </w:r>
    </w:p>
    <w:p w:rsidR="001A1721" w:rsidRDefault="00FD39D1">
      <w:pPr>
        <w:pStyle w:val="Heading3"/>
      </w:pPr>
      <w:r>
        <w:t>Implementation (40%)</w:t>
      </w:r>
    </w:p>
    <w:p w:rsidR="001A1721" w:rsidRDefault="00FD39D1">
      <w:r>
        <w:t>- Proper use of React, Redux, and API integration.</w:t>
      </w:r>
    </w:p>
    <w:p w:rsidR="001A1721" w:rsidRDefault="00FD39D1">
      <w:r>
        <w:t>- Full functionality as per project requirements.</w:t>
      </w:r>
    </w:p>
    <w:p w:rsidR="001A1721" w:rsidRDefault="00FD39D1">
      <w:r>
        <w:t>- Code quality, structure, and adher</w:t>
      </w:r>
      <w:r>
        <w:t>ence to best practices.</w:t>
      </w:r>
    </w:p>
    <w:p w:rsidR="001A1721" w:rsidRDefault="00FD39D1">
      <w:pPr>
        <w:pStyle w:val="Heading3"/>
      </w:pPr>
      <w:r>
        <w:t>Testing (20%)</w:t>
      </w:r>
    </w:p>
    <w:p w:rsidR="001A1721" w:rsidRDefault="00FD39D1">
      <w:r>
        <w:t>- Implementation of unit and integration tests.</w:t>
      </w:r>
    </w:p>
    <w:p w:rsidR="001A1721" w:rsidRDefault="00FD39D1">
      <w:r>
        <w:t>- Debugging and fixing identified issues.</w:t>
      </w:r>
    </w:p>
    <w:p w:rsidR="001A1721" w:rsidRDefault="00FD39D1">
      <w:pPr>
        <w:pStyle w:val="Heading3"/>
      </w:pPr>
      <w:r>
        <w:t>Presentation (20%)</w:t>
      </w:r>
    </w:p>
    <w:p w:rsidR="001A1721" w:rsidRDefault="00FD39D1">
      <w:r>
        <w:t>- Demonstration of the application.</w:t>
      </w:r>
    </w:p>
    <w:p w:rsidR="001A1721" w:rsidRDefault="00FD39D1">
      <w:r>
        <w:t>- Clear explanation of features, functionality, and technologies used.</w:t>
      </w:r>
    </w:p>
    <w:p w:rsidR="001A1721" w:rsidRDefault="00FD39D1">
      <w:r>
        <w:t xml:space="preserve">- </w:t>
      </w:r>
      <w:r>
        <w:t>Ability to answer questions regarding the project.</w:t>
      </w:r>
    </w:p>
    <w:p w:rsidR="001A1721" w:rsidRDefault="00FD39D1">
      <w:r>
        <w:t>By following this evaluation framework, the project will be assessed comprehensively, ensuring both technical and presentation aspects are well covered.</w:t>
      </w:r>
    </w:p>
    <w:sectPr w:rsidR="001A17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1721"/>
    <w:rsid w:val="0029639D"/>
    <w:rsid w:val="00326F90"/>
    <w:rsid w:val="00AA1D8D"/>
    <w:rsid w:val="00B47730"/>
    <w:rsid w:val="00CB0664"/>
    <w:rsid w:val="00FC693F"/>
    <w:rsid w:val="00FD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1266D20-D5C1-4E4D-9CCE-87405ACA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FCAADA-2222-483E-8526-8FC569ACF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2025-03-21T15:25:00Z</dcterms:modified>
  <cp:category/>
</cp:coreProperties>
</file>